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Technical Requirements Document (TRD)</w:t>
        <w:br/>
      </w:r>
      <w:r>
        <w:rPr>
          <w:b/>
          <w:sz w:val="30"/>
        </w:rPr>
        <w:t>AI-Based Meeting Minutes Generator from Transcripts</w:t>
      </w:r>
    </w:p>
    <w:p/>
    <w:p>
      <w:pPr>
        <w:pStyle w:val="Heading1"/>
      </w:pPr>
      <w:r>
        <w:t>1.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AI-Based Meeting Minutes Generator from Transcripts</w:t>
            </w:r>
          </w:p>
        </w:tc>
      </w:tr>
      <w:tr>
        <w:tc>
          <w:tcPr>
            <w:tcW w:type="dxa" w:w="4320"/>
          </w:tcPr>
          <w:p>
            <w:r>
              <w:t>Team Members</w:t>
            </w:r>
          </w:p>
        </w:tc>
        <w:tc>
          <w:tcPr>
            <w:tcW w:type="dxa" w:w="4320"/>
          </w:tcPr>
          <w:p>
            <w:r>
              <w:t>1. Mehnaz Ibrahim Shikalgar – Roll No. 44</w:t>
              <w:br/>
              <w:t>2. Dipika Subhash Tupat – Roll No. 27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S.Y. B.Sc. (AI &amp; ML)</w:t>
            </w:r>
          </w:p>
        </w:tc>
      </w:tr>
      <w:tr>
        <w:tc>
          <w:tcPr>
            <w:tcW w:type="dxa" w:w="4320"/>
          </w:tcPr>
          <w:p>
            <w:r>
              <w:t>Guide/Mentor</w:t>
            </w:r>
          </w:p>
        </w:tc>
        <w:tc>
          <w:tcPr>
            <w:tcW w:type="dxa" w:w="4320"/>
          </w:tcPr>
          <w:p>
            <w:r>
              <w:t>Prof. Sarita Byagar</w:t>
            </w:r>
          </w:p>
        </w:tc>
      </w:tr>
      <w:tr>
        <w:tc>
          <w:tcPr>
            <w:tcW w:type="dxa" w:w="4320"/>
          </w:tcPr>
          <w:p>
            <w:r>
              <w:t>Academic Year</w:t>
            </w:r>
          </w:p>
        </w:tc>
        <w:tc>
          <w:tcPr>
            <w:tcW w:type="dxa" w:w="4320"/>
          </w:tcPr>
          <w:p>
            <w:r>
              <w:t>2026–2027</w:t>
            </w:r>
          </w:p>
        </w:tc>
      </w:tr>
    </w:tbl>
    <w:p>
      <w:pPr>
        <w:pStyle w:val="Heading1"/>
      </w:pPr>
      <w:r>
        <w:t>2. Technical Overview</w:t>
      </w:r>
    </w:p>
    <w:p>
      <w:r>
        <w:t>The system will be developed as a web-based AI application that accepts meeting transcripts, preprocesses the text, sends it to a Generative AI model, and generates structured meeting minutes. The system will also create embeddings of previous meeting records and store them in a vector database to support semantic search using RAG.</w:t>
      </w:r>
    </w:p>
    <w:p>
      <w:pPr>
        <w:pStyle w:val="Heading1"/>
      </w:pPr>
      <w:r>
        <w:t>3. Programming Language</w:t>
      </w:r>
    </w:p>
    <w:p>
      <w:pPr>
        <w:pStyle w:val="Heading2"/>
      </w:pPr>
      <w:r>
        <w:t>Python</w:t>
      </w:r>
    </w:p>
    <w:p>
      <w:r>
        <w:t>Python will be the primary programming language for the project. It will be used for:</w:t>
      </w:r>
    </w:p>
    <w:p>
      <w:pPr>
        <w:pStyle w:val="ListBullet"/>
      </w:pPr>
      <w:r>
        <w:t>Transcript processing</w:t>
      </w:r>
    </w:p>
    <w:p>
      <w:pPr>
        <w:pStyle w:val="ListBullet"/>
      </w:pPr>
      <w:r>
        <w:t>AI/LLM integration</w:t>
      </w:r>
    </w:p>
    <w:p>
      <w:pPr>
        <w:pStyle w:val="ListBullet"/>
      </w:pPr>
      <w:r>
        <w:t>Text extraction</w:t>
      </w:r>
    </w:p>
    <w:p>
      <w:pPr>
        <w:pStyle w:val="ListBullet"/>
      </w:pPr>
      <w:r>
        <w:t>RAG implementation</w:t>
      </w:r>
    </w:p>
    <w:p>
      <w:pPr>
        <w:pStyle w:val="ListBullet"/>
      </w:pPr>
      <w:r>
        <w:t>Database operations</w:t>
      </w:r>
    </w:p>
    <w:p>
      <w:pPr>
        <w:pStyle w:val="ListBullet"/>
      </w:pPr>
      <w:r>
        <w:t>Web application development</w:t>
      </w:r>
    </w:p>
    <w:p>
      <w:pPr>
        <w:pStyle w:val="ListBullet"/>
      </w:pPr>
      <w:r>
        <w:t>PDF/Word generation</w:t>
      </w:r>
    </w:p>
    <w:p>
      <w:pPr>
        <w:pStyle w:val="Heading1"/>
      </w:pPr>
      <w:r>
        <w:t>4. Generative AI Requirements</w:t>
      </w:r>
    </w:p>
    <w:p>
      <w:r>
        <w:t>The system requires a Generative AI model capable of processing meeting transcripts and generating structured information.</w:t>
      </w:r>
    </w:p>
    <w:p>
      <w:pPr>
        <w:pStyle w:val="ListBullet"/>
      </w:pPr>
      <w:r>
        <w:t>OpenAI API</w:t>
      </w:r>
    </w:p>
    <w:p>
      <w:pPr>
        <w:pStyle w:val="ListBullet"/>
      </w:pPr>
      <w:r>
        <w:t>Anthropic Claude API</w:t>
      </w:r>
    </w:p>
    <w:p>
      <w:pPr>
        <w:pStyle w:val="ListBullet"/>
      </w:pPr>
      <w:r>
        <w:t>Open-source LLM such as Llama</w:t>
      </w:r>
    </w:p>
    <w:p>
      <w:pPr>
        <w:pStyle w:val="ListBullet"/>
      </w:pPr>
      <w:r>
        <w:t>Hugging Face</w:t>
      </w:r>
    </w:p>
    <w:p>
      <w:pPr>
        <w:pStyle w:val="Heading1"/>
      </w:pPr>
      <w:r>
        <w:t>5. AI Processing Requirements</w:t>
      </w:r>
    </w:p>
    <w:p>
      <w:r>
        <w:t>The LLM should generate summary, decisions, action items, and owner/deadline information.</w:t>
      </w:r>
    </w:p>
    <w:p>
      <w:r>
        <w:t>Meeting Transcript → LLM Processing → Summary / Decisions / Action Items → Owner + Deadline</w:t>
      </w:r>
    </w:p>
    <w:p>
      <w:pPr>
        <w:pStyle w:val="Heading1"/>
      </w:pPr>
      <w:r>
        <w:t>6. Framework and Library Requirements</w:t>
      </w:r>
    </w:p>
    <w:p>
      <w:pPr>
        <w:pStyle w:val="Heading2"/>
      </w:pPr>
      <w:r>
        <w:t>LangChain</w:t>
      </w:r>
    </w:p>
    <w:p>
      <w:pPr>
        <w:pStyle w:val="ListBullet"/>
      </w:pPr>
      <w:r>
        <w:t>LLM integration</w:t>
      </w:r>
    </w:p>
    <w:p>
      <w:pPr>
        <w:pStyle w:val="ListBullet"/>
      </w:pPr>
      <w:r>
        <w:t>Prompt management</w:t>
      </w:r>
    </w:p>
    <w:p>
      <w:pPr>
        <w:pStyle w:val="ListBullet"/>
      </w:pPr>
      <w:r>
        <w:t>RAG pipeline</w:t>
      </w:r>
    </w:p>
    <w:p>
      <w:pPr>
        <w:pStyle w:val="ListBullet"/>
      </w:pPr>
      <w:r>
        <w:t>Retrieval workflow</w:t>
      </w:r>
    </w:p>
    <w:p>
      <w:pPr>
        <w:pStyle w:val="Heading2"/>
      </w:pPr>
      <w:r>
        <w:t>Hugging Face Transformers</w:t>
      </w:r>
    </w:p>
    <w:p>
      <w:pPr>
        <w:pStyle w:val="ListBullet"/>
      </w:pPr>
      <w:r>
        <w:t>Open-source AI models</w:t>
      </w:r>
    </w:p>
    <w:p>
      <w:pPr>
        <w:pStyle w:val="ListBullet"/>
      </w:pPr>
      <w:r>
        <w:t>Transformer-based NLP processing</w:t>
      </w:r>
    </w:p>
    <w:p>
      <w:pPr>
        <w:pStyle w:val="Heading2"/>
      </w:pPr>
      <w:r>
        <w:t>Streamlit / Flask</w:t>
      </w:r>
    </w:p>
    <w:p>
      <w:pPr>
        <w:pStyle w:val="ListBullet"/>
      </w:pPr>
      <w:r>
        <w:t>Web interface development</w:t>
      </w:r>
    </w:p>
    <w:p>
      <w:pPr>
        <w:pStyle w:val="Heading2"/>
      </w:pPr>
      <w:r>
        <w:t>Whisper</w:t>
      </w:r>
    </w:p>
    <w:p>
      <w:pPr>
        <w:pStyle w:val="ListBullet"/>
      </w:pPr>
      <w:r>
        <w:t>Optional speech-to-text conversion</w:t>
      </w:r>
    </w:p>
    <w:p>
      <w:pPr>
        <w:pStyle w:val="Heading1"/>
      </w:pPr>
      <w:r>
        <w:t>7. Database Requirements</w:t>
      </w:r>
    </w:p>
    <w:p>
      <w:pPr>
        <w:pStyle w:val="Heading2"/>
      </w:pPr>
      <w:r>
        <w:t>7.1 Vector Database</w:t>
      </w:r>
    </w:p>
    <w:p>
      <w:r>
        <w:t>Proposed options: FAISS or ChromaDB. Used to store embeddings of previous meeting records and support semantic search.</w:t>
      </w:r>
    </w:p>
    <w:p>
      <w:pPr>
        <w:pStyle w:val="Heading2"/>
      </w:pPr>
      <w:r>
        <w:t>7.2 Metadata Database</w:t>
      </w:r>
    </w:p>
    <w:p>
      <w:r>
        <w:t>Proposed options: SQLite or PostgreSQL. Used to store meeting metadata and structured information.</w:t>
      </w:r>
    </w:p>
    <w:p>
      <w:pPr>
        <w:pStyle w:val="Heading1"/>
      </w:pPr>
      <w:r>
        <w:t>8. RAG Technical Requirements</w:t>
      </w:r>
    </w:p>
    <w:p>
      <w:r>
        <w:t>Past Meeting Records → Chunking → Embeddings → Vector Database → User Question → Similarity Search → Relevant Meeting Data → LLM → Final Answer</w:t>
      </w:r>
    </w:p>
    <w:p>
      <w:pPr>
        <w:pStyle w:val="Heading1"/>
      </w:pPr>
      <w:r>
        <w:t>9. Web Application Requirements</w:t>
      </w:r>
    </w:p>
    <w:p>
      <w:pPr>
        <w:pStyle w:val="Heading2"/>
      </w:pPr>
      <w:r>
        <w:t>Upload Module</w:t>
      </w:r>
    </w:p>
    <w:p>
      <w:pPr>
        <w:pStyle w:val="ListBullet"/>
      </w:pPr>
      <w:r>
        <w:t>Upload transcript</w:t>
      </w:r>
    </w:p>
    <w:p>
      <w:pPr>
        <w:pStyle w:val="ListBullet"/>
      </w:pPr>
      <w:r>
        <w:t>Submit transcript for processing</w:t>
      </w:r>
    </w:p>
    <w:p>
      <w:pPr>
        <w:pStyle w:val="Heading2"/>
      </w:pPr>
      <w:r>
        <w:t>Processing Module</w:t>
      </w:r>
    </w:p>
    <w:p>
      <w:pPr>
        <w:pStyle w:val="ListBullet"/>
      </w:pPr>
      <w:r>
        <w:t>Preprocess transcript</w:t>
      </w:r>
    </w:p>
    <w:p>
      <w:pPr>
        <w:pStyle w:val="ListBullet"/>
      </w:pPr>
      <w:r>
        <w:t>Send transcript to LLM</w:t>
      </w:r>
    </w:p>
    <w:p>
      <w:pPr>
        <w:pStyle w:val="Heading2"/>
      </w:pPr>
      <w:r>
        <w:t>Minutes Module</w:t>
      </w:r>
    </w:p>
    <w:p>
      <w:pPr>
        <w:pStyle w:val="ListBullet"/>
      </w:pPr>
      <w:r>
        <w:t>Display summary</w:t>
      </w:r>
    </w:p>
    <w:p>
      <w:pPr>
        <w:pStyle w:val="ListBullet"/>
      </w:pPr>
      <w:r>
        <w:t>Display discussion points</w:t>
      </w:r>
    </w:p>
    <w:p>
      <w:pPr>
        <w:pStyle w:val="ListBullet"/>
      </w:pPr>
      <w:r>
        <w:t>Display decisions</w:t>
      </w:r>
    </w:p>
    <w:p>
      <w:pPr>
        <w:pStyle w:val="ListBullet"/>
      </w:pPr>
      <w:r>
        <w:t>Display action items</w:t>
      </w:r>
    </w:p>
    <w:p>
      <w:pPr>
        <w:pStyle w:val="ListBullet"/>
      </w:pPr>
      <w:r>
        <w:t>Display owners/deadlines</w:t>
      </w:r>
    </w:p>
    <w:p>
      <w:pPr>
        <w:pStyle w:val="Heading2"/>
      </w:pPr>
      <w:r>
        <w:t>Search Module</w:t>
      </w:r>
    </w:p>
    <w:p>
      <w:pPr>
        <w:pStyle w:val="ListBullet"/>
      </w:pPr>
      <w:r>
        <w:t>Enter natural-language query</w:t>
      </w:r>
    </w:p>
    <w:p>
      <w:pPr>
        <w:pStyle w:val="ListBullet"/>
      </w:pPr>
      <w:r>
        <w:t>Search previous meeting records</w:t>
      </w:r>
    </w:p>
    <w:p>
      <w:pPr>
        <w:pStyle w:val="Heading2"/>
      </w:pPr>
      <w:r>
        <w:t>Export Module</w:t>
      </w:r>
    </w:p>
    <w:p>
      <w:pPr>
        <w:pStyle w:val="ListBullet"/>
      </w:pPr>
      <w:r>
        <w:t>Export minutes as PDF</w:t>
      </w:r>
    </w:p>
    <w:p>
      <w:pPr>
        <w:pStyle w:val="ListBullet"/>
      </w:pPr>
      <w:r>
        <w:t>Export minutes as Word</w:t>
      </w:r>
    </w:p>
    <w:p>
      <w:pPr>
        <w:pStyle w:val="Heading1"/>
      </w:pPr>
      <w:r>
        <w:t>10. Hardware Requirements</w:t>
      </w:r>
    </w:p>
    <w:p>
      <w:pPr>
        <w:pStyle w:val="ListBullet"/>
      </w:pPr>
      <w:r>
        <w:t>Standard laptop/PC</w:t>
      </w:r>
    </w:p>
    <w:p>
      <w:pPr>
        <w:pStyle w:val="ListBullet"/>
      </w:pPr>
      <w:r>
        <w:t>Minimum 8 GB RAM</w:t>
      </w:r>
    </w:p>
    <w:p>
      <w:pPr>
        <w:pStyle w:val="ListBullet"/>
      </w:pPr>
      <w:r>
        <w:t>Internet connection for API calls</w:t>
      </w:r>
    </w:p>
    <w:p>
      <w:pPr>
        <w:pStyle w:val="Heading1"/>
      </w:pPr>
      <w:r>
        <w:t>11. Software Requirements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VS Code</w:t>
      </w:r>
    </w:p>
    <w:p>
      <w:pPr>
        <w:pStyle w:val="ListBullet"/>
      </w:pPr>
      <w:r>
        <w:t>Git</w:t>
      </w:r>
    </w:p>
    <w:p>
      <w:pPr>
        <w:pStyle w:val="ListBullet"/>
      </w:pPr>
      <w:r>
        <w:t>LLM API access</w:t>
      </w:r>
    </w:p>
    <w:p>
      <w:pPr>
        <w:pStyle w:val="ListBullet"/>
      </w:pPr>
      <w:r>
        <w:t>Required Python libraries</w:t>
      </w:r>
    </w:p>
    <w:p>
      <w:pPr>
        <w:pStyle w:val="Heading1"/>
      </w:pPr>
      <w:r>
        <w:t>12. Deployment Requirements</w:t>
      </w:r>
    </w:p>
    <w:p>
      <w:pPr>
        <w:pStyle w:val="ListBullet"/>
      </w:pPr>
      <w:r>
        <w:t>Streamlit Cloud</w:t>
      </w:r>
    </w:p>
    <w:p>
      <w:pPr>
        <w:pStyle w:val="ListBullet"/>
      </w:pPr>
      <w:r>
        <w:t>Render</w:t>
      </w:r>
    </w:p>
    <w:p>
      <w:pPr>
        <w:pStyle w:val="ListBullet"/>
      </w:pPr>
      <w:r>
        <w:t>Localhost</w:t>
      </w:r>
    </w:p>
    <w:p>
      <w:pPr>
        <w:pStyle w:val="Heading1"/>
      </w:pPr>
      <w:r>
        <w:t>13. Security and Privacy Requirements</w:t>
      </w:r>
    </w:p>
    <w:p>
      <w:pPr>
        <w:pStyle w:val="ListBullet"/>
      </w:pPr>
      <w:r>
        <w:t>Protect stored meeting records.</w:t>
      </w:r>
    </w:p>
    <w:p>
      <w:pPr>
        <w:pStyle w:val="ListBullet"/>
      </w:pPr>
      <w:r>
        <w:t>Restrict unauthorized access.</w:t>
      </w:r>
    </w:p>
    <w:p>
      <w:pPr>
        <w:pStyle w:val="ListBullet"/>
      </w:pPr>
      <w:r>
        <w:t>Handle confidential information carefully.</w:t>
      </w:r>
    </w:p>
    <w:p>
      <w:pPr>
        <w:pStyle w:val="ListBullet"/>
      </w:pPr>
      <w:r>
        <w:t>Avoid exposing meeting data unnecessarily.</w:t>
      </w:r>
    </w:p>
    <w:p>
      <w:pPr>
        <w:pStyle w:val="Heading1"/>
      </w:pPr>
      <w:r>
        <w:t>14. Technical Limitations</w:t>
      </w:r>
    </w:p>
    <w:p>
      <w:pPr>
        <w:pStyle w:val="ListBullet"/>
      </w:pPr>
      <w:r>
        <w:t>Real-time live transcription is not included in the initial version.</w:t>
      </w:r>
    </w:p>
    <w:p>
      <w:pPr>
        <w:pStyle w:val="ListBullet"/>
      </w:pPr>
      <w:r>
        <w:t>Enterprise calendar integration is not included.</w:t>
      </w:r>
    </w:p>
    <w:p>
      <w:pPr>
        <w:pStyle w:val="ListBullet"/>
      </w:pPr>
      <w:r>
        <w:t>Enterprise task-system integration is not included.</w:t>
      </w:r>
    </w:p>
    <w:p>
      <w:pPr>
        <w:pStyle w:val="ListBullet"/>
      </w:pPr>
      <w:r>
        <w:t>Audio input through speech-to-text is an optional extension.</w:t>
      </w:r>
    </w:p>
    <w:p>
      <w:pPr>
        <w:pStyle w:val="Heading1"/>
      </w:pPr>
      <w:r>
        <w:t>15. Recommended Directory Structure</w:t>
      </w:r>
    </w:p>
    <w:p>
      <w:r>
        <w:rPr>
          <w:rFonts w:ascii="Courier New" w:hAnsi="Courier New"/>
          <w:sz w:val="18"/>
        </w:rPr>
        <w:t>AI-Meeting-Minutes-Generator/</w:t>
        <w:br/>
        <w:t>│</w:t>
        <w:br/>
        <w:t>├── app.py</w:t>
        <w:br/>
        <w:t>├── requirements.txt</w:t>
        <w:br/>
        <w:t>├── README.md</w:t>
        <w:br/>
        <w:t>├── .env</w:t>
        <w:br/>
        <w:t>├── .gitignore</w:t>
        <w:br/>
        <w:t>│</w:t>
        <w:br/>
        <w:t>├── data/</w:t>
        <w:br/>
        <w:t>│   ├── transcripts/</w:t>
        <w:br/>
        <w:t>│   ├── processed/</w:t>
        <w:br/>
        <w:t>│   └── meetings/</w:t>
        <w:br/>
        <w:t>│</w:t>
        <w:br/>
        <w:t>├── database/</w:t>
        <w:br/>
        <w:t>│   ├── metadata.db</w:t>
        <w:br/>
        <w:t>│   └── vector_store/</w:t>
        <w:br/>
        <w:t>│</w:t>
        <w:br/>
        <w:t>├── src/</w:t>
        <w:br/>
        <w:t>│   ├── preprocessing/</w:t>
        <w:br/>
        <w:t>│   │   └── transcript_cleaner.py</w:t>
        <w:br/>
        <w:t>│   │</w:t>
        <w:br/>
        <w:t>│   ├── llm/</w:t>
        <w:br/>
        <w:t>│   │   ├── model.py</w:t>
        <w:br/>
        <w:t>│   │   ├── summarizer.py</w:t>
        <w:br/>
        <w:t>│   │   └── prompts.py</w:t>
        <w:br/>
        <w:t>│   │</w:t>
        <w:br/>
        <w:t>│   ├── extraction/</w:t>
        <w:br/>
        <w:t>│   │   ├── discussion_points.py</w:t>
        <w:br/>
        <w:t>│   │   ├── decisions.py</w:t>
        <w:br/>
        <w:t>│   │   └── action_items.py</w:t>
        <w:br/>
        <w:t>│   │</w:t>
        <w:br/>
        <w:t>│   ├── rag/</w:t>
        <w:br/>
        <w:t>│   │   ├── embeddings.py</w:t>
        <w:br/>
        <w:t>│   │   ├── vector_store.py</w:t>
        <w:br/>
        <w:t>│   │   └── retriever.py</w:t>
        <w:br/>
        <w:t>│   │</w:t>
        <w:br/>
        <w:t>│   ├── database/</w:t>
        <w:br/>
        <w:t>│   │   └── database.py</w:t>
        <w:br/>
        <w:t>│   │</w:t>
        <w:br/>
        <w:t>│   ├── export/</w:t>
        <w:br/>
        <w:t>│   │   ├── pdf_export.py</w:t>
        <w:br/>
        <w:t>│   │   └── word_export.py</w:t>
        <w:br/>
        <w:t>│   │</w:t>
        <w:br/>
        <w:t>│   └── speech/</w:t>
        <w:br/>
        <w:t>│       └── whisper_transcription.py</w:t>
        <w:br/>
        <w:t>│</w:t>
        <w:br/>
        <w:t>├── ui/</w:t>
        <w:br/>
        <w:t>│   ├── upload.py</w:t>
        <w:br/>
        <w:t>│   ├── minutes.py</w:t>
        <w:br/>
        <w:t>│   ├── search.py</w:t>
        <w:br/>
        <w:t>│   └── export.py</w:t>
        <w:br/>
        <w:t>│</w:t>
        <w:br/>
        <w:t>├── outputs/</w:t>
        <w:br/>
        <w:t>│   ├── pdf/</w:t>
        <w:br/>
        <w:t>│   └── word/</w:t>
        <w:br/>
        <w:t>│</w:t>
        <w:br/>
        <w:t>└── tests/</w:t>
        <w:br/>
        <w:t xml:space="preserve">    ├── test_preprocessing.py</w:t>
        <w:br/>
        <w:t xml:space="preserve">    ├── test_llm.py</w:t>
        <w:br/>
        <w:t xml:space="preserve">    ├── test_extraction.py</w:t>
        <w:br/>
        <w:t xml:space="preserve">    ├── test_rag.py</w:t>
        <w:br/>
        <w:t xml:space="preserve">    └── test_database.py</w:t>
      </w:r>
    </w:p>
    <w:p>
      <w:pPr>
        <w:pStyle w:val="Heading1"/>
      </w:pPr>
      <w:r>
        <w:t>16. Directory Structure Explanation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Folder/File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Main application entry point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dependencies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API/configuration variables</w:t>
            </w:r>
          </w:p>
        </w:tc>
      </w:tr>
      <w:tr>
        <w:tc>
          <w:tcPr>
            <w:tcW w:type="dxa" w:w="4320"/>
          </w:tcPr>
          <w:p>
            <w:r>
              <w:t>data/transcripts/</w:t>
            </w:r>
          </w:p>
        </w:tc>
        <w:tc>
          <w:tcPr>
            <w:tcW w:type="dxa" w:w="4320"/>
          </w:tcPr>
          <w:p>
            <w:r>
              <w:t>Uploaded transcripts</w:t>
            </w:r>
          </w:p>
        </w:tc>
      </w:tr>
      <w:tr>
        <w:tc>
          <w:tcPr>
            <w:tcW w:type="dxa" w:w="4320"/>
          </w:tcPr>
          <w:p>
            <w:r>
              <w:t>data/processed/</w:t>
            </w:r>
          </w:p>
        </w:tc>
        <w:tc>
          <w:tcPr>
            <w:tcW w:type="dxa" w:w="4320"/>
          </w:tcPr>
          <w:p>
            <w:r>
              <w:t>Cleaned transcripts</w:t>
            </w:r>
          </w:p>
        </w:tc>
      </w:tr>
      <w:tr>
        <w:tc>
          <w:tcPr>
            <w:tcW w:type="dxa" w:w="4320"/>
          </w:tcPr>
          <w:p>
            <w:r>
              <w:t>data/meetings/</w:t>
            </w:r>
          </w:p>
        </w:tc>
        <w:tc>
          <w:tcPr>
            <w:tcW w:type="dxa" w:w="4320"/>
          </w:tcPr>
          <w:p>
            <w:r>
              <w:t>Processed meeting records</w:t>
            </w:r>
          </w:p>
        </w:tc>
      </w:tr>
      <w:tr>
        <w:tc>
          <w:tcPr>
            <w:tcW w:type="dxa" w:w="4320"/>
          </w:tcPr>
          <w:p>
            <w:r>
              <w:t>database/</w:t>
            </w:r>
          </w:p>
        </w:tc>
        <w:tc>
          <w:tcPr>
            <w:tcW w:type="dxa" w:w="4320"/>
          </w:tcPr>
          <w:p>
            <w:r>
              <w:t>Database and vector-store files</w:t>
            </w:r>
          </w:p>
        </w:tc>
      </w:tr>
      <w:tr>
        <w:tc>
          <w:tcPr>
            <w:tcW w:type="dxa" w:w="4320"/>
          </w:tcPr>
          <w:p>
            <w:r>
              <w:t>src/preprocessing/</w:t>
            </w:r>
          </w:p>
        </w:tc>
        <w:tc>
          <w:tcPr>
            <w:tcW w:type="dxa" w:w="4320"/>
          </w:tcPr>
          <w:p>
            <w:r>
              <w:t>Transcript cleaning</w:t>
            </w:r>
          </w:p>
        </w:tc>
      </w:tr>
      <w:tr>
        <w:tc>
          <w:tcPr>
            <w:tcW w:type="dxa" w:w="4320"/>
          </w:tcPr>
          <w:p>
            <w:r>
              <w:t>src/llm/</w:t>
            </w:r>
          </w:p>
        </w:tc>
        <w:tc>
          <w:tcPr>
            <w:tcW w:type="dxa" w:w="4320"/>
          </w:tcPr>
          <w:p>
            <w:r>
              <w:t>LLM integration and summarization</w:t>
            </w:r>
          </w:p>
        </w:tc>
      </w:tr>
      <w:tr>
        <w:tc>
          <w:tcPr>
            <w:tcW w:type="dxa" w:w="4320"/>
          </w:tcPr>
          <w:p>
            <w:r>
              <w:t>src/extraction/</w:t>
            </w:r>
          </w:p>
        </w:tc>
        <w:tc>
          <w:tcPr>
            <w:tcW w:type="dxa" w:w="4320"/>
          </w:tcPr>
          <w:p>
            <w:r>
              <w:t>Decisions and action-item extraction</w:t>
            </w:r>
          </w:p>
        </w:tc>
      </w:tr>
      <w:tr>
        <w:tc>
          <w:tcPr>
            <w:tcW w:type="dxa" w:w="4320"/>
          </w:tcPr>
          <w:p>
            <w:r>
              <w:t>src/rag/</w:t>
            </w:r>
          </w:p>
        </w:tc>
        <w:tc>
          <w:tcPr>
            <w:tcW w:type="dxa" w:w="4320"/>
          </w:tcPr>
          <w:p>
            <w:r>
              <w:t>Embeddings and RAG search</w:t>
            </w:r>
          </w:p>
        </w:tc>
      </w:tr>
      <w:tr>
        <w:tc>
          <w:tcPr>
            <w:tcW w:type="dxa" w:w="4320"/>
          </w:tcPr>
          <w:p>
            <w:r>
              <w:t>src/database/</w:t>
            </w:r>
          </w:p>
        </w:tc>
        <w:tc>
          <w:tcPr>
            <w:tcW w:type="dxa" w:w="4320"/>
          </w:tcPr>
          <w:p>
            <w:r>
              <w:t>Database operations</w:t>
            </w:r>
          </w:p>
        </w:tc>
      </w:tr>
      <w:tr>
        <w:tc>
          <w:tcPr>
            <w:tcW w:type="dxa" w:w="4320"/>
          </w:tcPr>
          <w:p>
            <w:r>
              <w:t>src/export/</w:t>
            </w:r>
          </w:p>
        </w:tc>
        <w:tc>
          <w:tcPr>
            <w:tcW w:type="dxa" w:w="4320"/>
          </w:tcPr>
          <w:p>
            <w:r>
              <w:t>PDF/Word generation</w:t>
            </w:r>
          </w:p>
        </w:tc>
      </w:tr>
      <w:tr>
        <w:tc>
          <w:tcPr>
            <w:tcW w:type="dxa" w:w="4320"/>
          </w:tcPr>
          <w:p>
            <w:r>
              <w:t>src/speech/</w:t>
            </w:r>
          </w:p>
        </w:tc>
        <w:tc>
          <w:tcPr>
            <w:tcW w:type="dxa" w:w="4320"/>
          </w:tcPr>
          <w:p>
            <w:r>
              <w:t>Optional Whisper speech-to-text</w:t>
            </w:r>
          </w:p>
        </w:tc>
      </w:tr>
      <w:tr>
        <w:tc>
          <w:tcPr>
            <w:tcW w:type="dxa" w:w="4320"/>
          </w:tcPr>
          <w:p>
            <w:r>
              <w:t>ui/</w:t>
            </w:r>
          </w:p>
        </w:tc>
        <w:tc>
          <w:tcPr>
            <w:tcW w:type="dxa" w:w="4320"/>
          </w:tcPr>
          <w:p>
            <w:r>
              <w:t>Web interface</w:t>
            </w:r>
          </w:p>
        </w:tc>
      </w:tr>
      <w:tr>
        <w:tc>
          <w:tcPr>
            <w:tcW w:type="dxa" w:w="4320"/>
          </w:tcPr>
          <w:p>
            <w:r>
              <w:t>outputs/</w:t>
            </w:r>
          </w:p>
        </w:tc>
        <w:tc>
          <w:tcPr>
            <w:tcW w:type="dxa" w:w="4320"/>
          </w:tcPr>
          <w:p>
            <w:r>
              <w:t>Generated files</w:t>
            </w:r>
          </w:p>
        </w:tc>
      </w:tr>
      <w:tr>
        <w:tc>
          <w:tcPr>
            <w:tcW w:type="dxa" w:w="4320"/>
          </w:tcPr>
          <w:p>
            <w:r>
              <w:t>tests/</w:t>
            </w:r>
          </w:p>
        </w:tc>
        <w:tc>
          <w:tcPr>
            <w:tcW w:type="dxa" w:w="4320"/>
          </w:tcPr>
          <w:p>
            <w:r>
              <w:t>Testing</w:t>
            </w:r>
          </w:p>
        </w:tc>
      </w:tr>
    </w:tbl>
    <w:p>
      <w:pPr>
        <w:pStyle w:val="Heading1"/>
      </w:pPr>
      <w:r>
        <w:t>17. Technical Data Flow</w:t>
      </w:r>
    </w:p>
    <w:p>
      <w:r>
        <w:rPr>
          <w:rFonts w:ascii="Courier New" w:hAnsi="Courier New"/>
          <w:sz w:val="20"/>
        </w:rPr>
        <w:t>TRANSCRIPT</w:t>
        <w:br/>
        <w:t xml:space="preserve">    ↓</w:t>
        <w:br/>
        <w:t>PRE-PROCESSING</w:t>
        <w:br/>
        <w:t xml:space="preserve">    ↓</w:t>
        <w:br/>
        <w:t>LLM / GenAI</w:t>
        <w:br/>
        <w:t xml:space="preserve">    ↓</w:t>
        <w:br/>
        <w:t>Summary + Decisions + Actions</w:t>
        <w:br/>
        <w:t xml:space="preserve">    ↓</w:t>
        <w:br/>
        <w:t>Structured Minutes</w:t>
        <w:br/>
        <w:t xml:space="preserve">    ├──→ Export PDF/Word</w:t>
        <w:br/>
        <w:t xml:space="preserve">    └──→ Store Database</w:t>
        <w:br/>
        <w:t xml:space="preserve">             ↓</w:t>
        <w:br/>
        <w:t xml:space="preserve">         Embeddings</w:t>
        <w:br/>
        <w:t xml:space="preserve">             ↓</w:t>
        <w:br/>
        <w:t xml:space="preserve">        Vector Store</w:t>
        <w:br/>
        <w:t xml:space="preserve">             ↓</w:t>
        <w:br/>
        <w:t xml:space="preserve">            RAG</w:t>
        <w:br/>
        <w:t xml:space="preserve">             ↓</w:t>
        <w:br/>
        <w:t xml:space="preserve">       Search Results</w:t>
      </w:r>
    </w:p>
    <w:p>
      <w:pPr>
        <w:pStyle w:val="Heading1"/>
      </w:pPr>
      <w:r>
        <w:t>18. Technical Success Criteria</w:t>
      </w:r>
    </w:p>
    <w:p>
      <w:r>
        <w:t>1. Run using Python 3.10+.</w:t>
      </w:r>
    </w:p>
    <w:p>
      <w:r>
        <w:t>2. Accept meeting transcripts.</w:t>
      </w:r>
    </w:p>
    <w:p>
      <w:r>
        <w:t>3. Preprocess transcript text.</w:t>
      </w:r>
    </w:p>
    <w:p>
      <w:r>
        <w:t>4. Connect to the selected LLM/API.</w:t>
      </w:r>
    </w:p>
    <w:p>
      <w:r>
        <w:t>5. Generate structured meeting minutes.</w:t>
      </w:r>
    </w:p>
    <w:p>
      <w:r>
        <w:t>6. Extract decisions and action items.</w:t>
      </w:r>
    </w:p>
    <w:p>
      <w:r>
        <w:t>7. Store meeting records.</w:t>
      </w:r>
    </w:p>
    <w:p>
      <w:r>
        <w:t>8. Generate and store embeddings.</w:t>
      </w:r>
    </w:p>
    <w:p>
      <w:r>
        <w:t>9. Perform semantic search using RAG.</w:t>
      </w:r>
    </w:p>
    <w:p>
      <w:r>
        <w:t>10. Provide a web interface.</w:t>
      </w:r>
    </w:p>
    <w:p>
      <w:r>
        <w:t>11. Generate PDF/Word output.</w:t>
      </w:r>
    </w:p>
    <w:p>
      <w:r>
        <w:t>12. Run successfully on a standard laptop/PC with the specified environment.</w:t>
      </w:r>
    </w:p>
    <w:p>
      <w:pPr>
        <w:pStyle w:val="Heading1"/>
      </w:pPr>
      <w:r>
        <w:t>19. Final Technology Stack</w:t>
      </w:r>
    </w:p>
    <w:p>
      <w:r>
        <w:t>Frontend / UI</w:t>
        <w:br/>
        <w:t>↓</w:t>
        <w:br/>
        <w:t>Streamlit / Flask</w:t>
        <w:br/>
        <w:t>↓</w:t>
        <w:br/>
        <w:t>Python</w:t>
        <w:br/>
        <w:t>↓</w:t>
        <w:br/>
        <w:t>LangChain</w:t>
        <w:br/>
        <w:t>↓</w:t>
        <w:br/>
        <w:t>LLM (OpenAI / Claude / Llama)</w:t>
        <w:br/>
        <w:t>↓</w:t>
        <w:br/>
        <w:t>RAG Pipeline</w:t>
        <w:br/>
        <w:t>↓</w:t>
        <w:br/>
        <w:t>FAISS / ChromaDB</w:t>
        <w:br/>
        <w:t>↓</w:t>
        <w:br/>
        <w:t>SQLite /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